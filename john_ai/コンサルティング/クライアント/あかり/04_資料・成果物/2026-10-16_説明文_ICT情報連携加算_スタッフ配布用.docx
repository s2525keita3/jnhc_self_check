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スタッフの皆さまへ</w:t>
      </w:r>
    </w:p>
    <w:p>
      <w:r>
        <w:rPr>
          <w:b/>
          <w:sz w:val="24"/>
        </w:rPr>
        <w:t>ICT情報連携加算（医療保険）の算定開始と記録の書き方について</w:t>
      </w:r>
    </w:p>
    <w:p>
      <w:pPr>
        <w:jc w:val="right"/>
      </w:pPr>
      <w:r>
        <w:t>訪問看護ステーション あかり　　2026年10月</w:t>
      </w:r>
    </w:p>
    <w:p>
      <w:r>
        <w:rPr>
          <w:b w:val="0"/>
        </w:rPr>
        <w:t>いつも訪問ありがとうございます。</w:t>
      </w:r>
    </w:p>
    <w:p>
      <w:r>
        <w:rPr>
          <w:b w:val="0"/>
        </w:rPr>
        <w:t>当ステーションでは、MCS（メディカルケアステーション）などで医師や他職種の方と共有している情報をより看護に活かすため、</w:t>
      </w:r>
      <w:r>
        <w:rPr>
          <w:b/>
        </w:rPr>
        <w:t>11月から医療保険の利用者さんを対象に「ICT情報連携加算」の算定を始めます</w:t>
      </w:r>
      <w:r>
        <w:rPr>
          <w:b w:val="0"/>
        </w:rPr>
        <w:t>。まずは1〜2名の利用者さんから試行し、問題なく進むことを確認してから対象を広げていきます。</w:t>
      </w:r>
    </w:p>
    <w:p>
      <w:r>
        <w:rPr>
          <w:b w:val="0"/>
        </w:rPr>
        <w:t>皆さんにお願いしたいのは、主に</w:t>
      </w:r>
      <w:r>
        <w:rPr>
          <w:b/>
        </w:rPr>
        <w:t>記録の書き方</w:t>
      </w:r>
      <w:r>
        <w:rPr>
          <w:b w:val="0"/>
        </w:rPr>
        <w:t>です。少し決まりがありますので、以下を一読してください。</w:t>
      </w:r>
    </w:p>
    <w:p>
      <w:pPr>
        <w:pStyle w:val="Heading1"/>
      </w:pPr>
      <w:r>
        <w:t>1. どんな加算ですか</w:t>
      </w:r>
    </w:p>
    <w:p>
      <w:r>
        <w:rPr>
          <w:b w:val="0"/>
        </w:rPr>
        <w:t>主治医や他職種がMCSなどに載せた情報（採血結果、内服の変更、処置の指示など）を確認し、それを踏まえて看護の計画的な管理を行い、その内容を記録して関係者と共有したときに算定できる加算です。</w:t>
      </w:r>
    </w:p>
    <w:p>
      <w:pPr>
        <w:pStyle w:val="ListBullet"/>
      </w:pPr>
      <w:r>
        <w:rPr>
          <w:b w:val="0"/>
        </w:rPr>
        <w:t>対象：医療保険で訪問している利用者さん（同意をいただいた方）</w:t>
      </w:r>
    </w:p>
    <w:p>
      <w:pPr>
        <w:pStyle w:val="ListBullet"/>
      </w:pPr>
      <w:r>
        <w:rPr>
          <w:b w:val="0"/>
        </w:rPr>
        <w:t>算定：月1回</w:t>
      </w:r>
    </w:p>
    <w:p>
      <w:pPr>
        <w:pStyle w:val="ListBullet"/>
      </w:pPr>
      <w:r>
        <w:rPr>
          <w:b w:val="0"/>
        </w:rPr>
        <w:t>同意：算定する利用者さんからは事前に同意書をいただきます（事務・管理者で対応します）</w:t>
      </w:r>
    </w:p>
    <w:p>
      <w:r>
        <w:rPr>
          <w:b w:val="0"/>
        </w:rPr>
        <w:t>普段から皆さんがやっている「先生の指示や検査結果を見て、訪問で気をつけることを考える」ことを、決まった形で記録に残すイメージです。</w:t>
      </w:r>
    </w:p>
    <w:p>
      <w:pPr>
        <w:pStyle w:val="Heading1"/>
      </w:pPr>
      <w:r>
        <w:t>2. 記録に必ず入れる4つのこと</w:t>
      </w:r>
    </w:p>
    <w:p>
      <w:r>
        <w:rPr>
          <w:b w:val="0"/>
        </w:rPr>
        <w:t>加算の根拠になるので、</w:t>
      </w:r>
      <w:r>
        <w:rPr>
          <w:b/>
        </w:rPr>
        <w:t>次の4項目を毎回はっきり書いてください</w:t>
      </w:r>
      <w:r>
        <w:rPr>
          <w:b w:val="0"/>
        </w:rPr>
        <w:t>。「変更なし」の場合も省略せずに書きます。</w:t>
      </w:r>
    </w:p>
    <w:tbl>
      <w:tblPr>
        <w:tblStyle w:val="TableGrid"/>
        <w:tblW w:type="auto" w:w="0"/>
        <w:tblLook w:firstColumn="1" w:firstRow="1" w:lastColumn="0" w:lastRow="0" w:noHBand="0" w:noVBand="1" w:val="04A0"/>
      </w:tblPr>
      <w:tblGrid>
        <w:gridCol w:w="4819"/>
        <w:gridCol w:w="4819"/>
      </w:tblGrid>
      <w:tr>
        <w:tc>
          <w:tcPr>
            <w:tcW w:type="dxa" w:w="3118"/>
            <w:shd w:val="clear" w:color="auto" w:fill="DCE6F2"/>
          </w:tcPr>
          <w:p>
            <w:r/>
            <w:r>
              <w:rPr>
                <w:b/>
                <w:sz w:val="20"/>
              </w:rPr>
              <w:t>項目</w:t>
            </w:r>
          </w:p>
        </w:tc>
        <w:tc>
          <w:tcPr>
            <w:tcW w:type="dxa" w:w="6520"/>
            <w:shd w:val="clear" w:color="auto" w:fill="DCE6F2"/>
          </w:tcPr>
          <w:p>
            <w:r/>
            <w:r>
              <w:rPr>
                <w:b/>
                <w:sz w:val="20"/>
              </w:rPr>
              <w:t>書き方</w:t>
            </w:r>
          </w:p>
        </w:tc>
      </w:tr>
      <w:tr>
        <w:tc>
          <w:tcPr>
            <w:tcW w:type="dxa" w:w="3118"/>
          </w:tcPr>
          <w:p>
            <w:r/>
            <w:r>
              <w:rPr>
                <w:sz w:val="20"/>
              </w:rPr>
              <w:t>① 次回の訪問予定</w:t>
            </w:r>
          </w:p>
        </w:tc>
        <w:tc>
          <w:tcPr>
            <w:tcW w:type="dxa" w:w="6520"/>
          </w:tcPr>
          <w:p>
            <w:r/>
            <w:r>
              <w:rPr>
                <w:sz w:val="20"/>
              </w:rPr>
              <w:t>日付で書く（例：10月20日）</w:t>
            </w:r>
          </w:p>
        </w:tc>
      </w:tr>
      <w:tr>
        <w:tc>
          <w:tcPr>
            <w:tcW w:type="dxa" w:w="3118"/>
          </w:tcPr>
          <w:p>
            <w:r/>
            <w:r>
              <w:rPr>
                <w:sz w:val="20"/>
              </w:rPr>
              <w:t>② 訪問看護計画の変更の有無</w:t>
            </w:r>
          </w:p>
        </w:tc>
        <w:tc>
          <w:tcPr>
            <w:tcW w:type="dxa" w:w="6520"/>
          </w:tcPr>
          <w:p>
            <w:r/>
            <w:r>
              <w:rPr>
                <w:sz w:val="20"/>
              </w:rPr>
              <w:t>「変更なし」も明記。変更した場合はその内容を簡単に</w:t>
            </w:r>
          </w:p>
        </w:tc>
      </w:tr>
      <w:tr>
        <w:tc>
          <w:tcPr>
            <w:tcW w:type="dxa" w:w="3118"/>
          </w:tcPr>
          <w:p>
            <w:r/>
            <w:r>
              <w:rPr>
                <w:sz w:val="20"/>
              </w:rPr>
              <w:t>③ ケアを行う際の留意点</w:t>
            </w:r>
          </w:p>
        </w:tc>
        <w:tc>
          <w:tcPr>
            <w:tcW w:type="dxa" w:w="6520"/>
          </w:tcPr>
          <w:p>
            <w:r/>
            <w:r>
              <w:rPr>
                <w:sz w:val="20"/>
              </w:rPr>
              <w:t>どの情報（いつ・誰の）を受けて、何に気をつけるか</w:t>
            </w:r>
          </w:p>
        </w:tc>
      </w:tr>
      <w:tr>
        <w:tc>
          <w:tcPr>
            <w:tcW w:type="dxa" w:w="3118"/>
          </w:tcPr>
          <w:p>
            <w:r/>
            <w:r>
              <w:rPr>
                <w:sz w:val="20"/>
              </w:rPr>
              <w:t>④ ACP・急変時の治療方針</w:t>
            </w:r>
          </w:p>
        </w:tc>
        <w:tc>
          <w:tcPr>
            <w:tcW w:type="dxa" w:w="6520"/>
          </w:tcPr>
          <w:p>
            <w:r/>
            <w:r>
              <w:rPr>
                <w:sz w:val="20"/>
              </w:rPr>
              <w:t>本人・家族から話を聞けた場合のみ記載</w:t>
            </w:r>
          </w:p>
        </w:tc>
      </w:tr>
    </w:tbl>
    <w:p/>
    <w:p>
      <w:pPr>
        <w:pStyle w:val="Heading1"/>
      </w:pPr>
      <w:r>
        <w:t>3. 「90日以内の情報」を使ってください</w:t>
      </w:r>
    </w:p>
    <w:p>
      <w:r>
        <w:rPr>
          <w:b w:val="0"/>
        </w:rPr>
        <w:t>記録で活用する情報は、</w:t>
      </w:r>
      <w:r>
        <w:rPr>
          <w:b/>
        </w:rPr>
        <w:t>記録された日から90日（約3か月）以内のもの</w:t>
      </w:r>
      <w:r>
        <w:rPr>
          <w:b w:val="0"/>
        </w:rPr>
        <w:t>に限られます。古い採血結果などは使えませんので注意してください。</w:t>
      </w:r>
    </w:p>
    <w:p>
      <w:r>
        <w:rPr>
          <w:b w:val="0"/>
        </w:rPr>
        <w:t>確認しやすいように、記録には</w:t>
      </w:r>
      <w:r>
        <w:rPr>
          <w:b/>
        </w:rPr>
        <w:t>「◯月◯日 ◯◯先生がMCSに掲載した◯◯より」のように、情報の日付と発信者を必ず書いてください</w:t>
      </w:r>
      <w:r>
        <w:rPr>
          <w:b w:val="0"/>
        </w:rPr>
        <w:t>。</w:t>
      </w:r>
    </w:p>
    <w:p>
      <w:pPr>
        <w:pStyle w:val="Heading1"/>
      </w:pPr>
      <w:r>
        <w:t>4. 記録テンプレート</w:t>
      </w:r>
    </w:p>
    <w:p>
      <w:r>
        <w:rPr>
          <w:b w:val="0"/>
        </w:rPr>
        <w:t>MCSに次の型をコピーして使ってください。全員が同じ型で書くことで、抜け漏れを防げます。</w:t>
      </w:r>
    </w:p>
    <w:tbl>
      <w:tblPr>
        <w:tblStyle w:val="TableGrid"/>
        <w:tblW w:type="auto" w:w="0"/>
        <w:tblLook w:firstColumn="1" w:firstRow="1" w:lastColumn="0" w:lastRow="0" w:noHBand="0" w:noVBand="1" w:val="04A0"/>
      </w:tblPr>
      <w:tblGrid>
        <w:gridCol w:w="9638"/>
      </w:tblGrid>
      <w:tr>
        <w:tc>
          <w:tcPr>
            <w:tcW w:type="dxa" w:w="9638"/>
            <w:shd w:val="clear" w:color="auto" w:fill="F2F2F2"/>
          </w:tcPr>
          <w:p>
            <w:r/>
            <w:r>
              <w:rPr>
                <w:sz w:val="20"/>
              </w:rPr>
              <w:t>【ICT連携 情報活用記録】</w:t>
            </w:r>
          </w:p>
          <w:p>
            <w:r>
              <w:rPr>
                <w:sz w:val="20"/>
              </w:rPr>
              <w:t>■活用した情報：◯月◯日 ◯◯医師（職種）MCS掲載「＿＿＿」</w:t>
            </w:r>
          </w:p>
          <w:p>
            <w:r>
              <w:rPr>
                <w:sz w:val="20"/>
              </w:rPr>
              <w:t>■次回訪問予定：◯月◯日</w:t>
            </w:r>
          </w:p>
          <w:p>
            <w:r>
              <w:rPr>
                <w:sz w:val="20"/>
              </w:rPr>
              <w:t>■訪問看護計画の変更：なし ／ あり（概要：＿＿＿）</w:t>
            </w:r>
          </w:p>
          <w:p>
            <w:r>
              <w:rPr>
                <w:sz w:val="20"/>
              </w:rPr>
              <w:t>■ケアの留意点：上記情報をふまえ、＿＿＿に留意して観察・介入する</w:t>
            </w:r>
          </w:p>
          <w:p>
            <w:r>
              <w:rPr>
                <w:sz w:val="20"/>
              </w:rPr>
              <w:t>■ACP・急変時の方針：（聞けた場合のみ）＿＿＿</w:t>
            </w:r>
          </w:p>
        </w:tc>
      </w:tr>
    </w:tbl>
    <w:p/>
    <w:p>
      <w:pPr>
        <w:pStyle w:val="Heading1"/>
      </w:pPr>
      <w:r>
        <w:t>5. 記入例</w:t>
      </w:r>
    </w:p>
    <w:tbl>
      <w:tblPr>
        <w:tblStyle w:val="TableGrid"/>
        <w:tblW w:type="auto" w:w="0"/>
        <w:tblLook w:firstColumn="1" w:firstRow="1" w:lastColumn="0" w:lastRow="0" w:noHBand="0" w:noVBand="1" w:val="04A0"/>
      </w:tblPr>
      <w:tblGrid>
        <w:gridCol w:w="4819"/>
        <w:gridCol w:w="4819"/>
      </w:tblGrid>
      <w:tr>
        <w:tc>
          <w:tcPr>
            <w:tcW w:type="dxa" w:w="3118"/>
            <w:shd w:val="clear" w:color="auto" w:fill="DCE6F2"/>
          </w:tcPr>
          <w:p>
            <w:r/>
            <w:r>
              <w:rPr>
                <w:b/>
                <w:sz w:val="20"/>
              </w:rPr>
              <w:t>こんな情報があったら</w:t>
            </w:r>
          </w:p>
        </w:tc>
        <w:tc>
          <w:tcPr>
            <w:tcW w:type="dxa" w:w="6520"/>
            <w:shd w:val="clear" w:color="auto" w:fill="DCE6F2"/>
          </w:tcPr>
          <w:p>
            <w:r/>
            <w:r>
              <w:rPr>
                <w:b/>
                <w:sz w:val="20"/>
              </w:rPr>
              <w:t>留意点の書き方の例</w:t>
            </w:r>
          </w:p>
        </w:tc>
      </w:tr>
      <w:tr>
        <w:tc>
          <w:tcPr>
            <w:tcW w:type="dxa" w:w="3118"/>
          </w:tcPr>
          <w:p>
            <w:r/>
            <w:r>
              <w:rPr>
                <w:sz w:val="20"/>
              </w:rPr>
              <w:t>採血結果で低栄養</w:t>
            </w:r>
          </w:p>
        </w:tc>
        <w:tc>
          <w:tcPr>
            <w:tcW w:type="dxa" w:w="6520"/>
          </w:tcPr>
          <w:p>
            <w:r/>
            <w:r>
              <w:rPr>
                <w:sz w:val="20"/>
              </w:rPr>
              <w:t>浮腫・食事摂取量・体重を再聴取し、栄養状態をアセスメントする</w:t>
            </w:r>
          </w:p>
        </w:tc>
      </w:tr>
      <w:tr>
        <w:tc>
          <w:tcPr>
            <w:tcW w:type="dxa" w:w="3118"/>
          </w:tcPr>
          <w:p>
            <w:r/>
            <w:r>
              <w:rPr>
                <w:sz w:val="20"/>
              </w:rPr>
              <w:t>炎症反応（CRP）が高い</w:t>
            </w:r>
          </w:p>
        </w:tc>
        <w:tc>
          <w:tcPr>
            <w:tcW w:type="dxa" w:w="6520"/>
          </w:tcPr>
          <w:p>
            <w:r/>
            <w:r>
              <w:rPr>
                <w:sz w:val="20"/>
              </w:rPr>
              <w:t>発熱・創部・尿の性状など、感染兆候の有無を確認する</w:t>
            </w:r>
          </w:p>
        </w:tc>
      </w:tr>
      <w:tr>
        <w:tc>
          <w:tcPr>
            <w:tcW w:type="dxa" w:w="3118"/>
          </w:tcPr>
          <w:p>
            <w:r/>
            <w:r>
              <w:rPr>
                <w:sz w:val="20"/>
              </w:rPr>
              <w:t>降圧薬の開始・変更</w:t>
            </w:r>
          </w:p>
        </w:tc>
        <w:tc>
          <w:tcPr>
            <w:tcW w:type="dxa" w:w="6520"/>
          </w:tcPr>
          <w:p>
            <w:r/>
            <w:r>
              <w:rPr>
                <w:sz w:val="20"/>
              </w:rPr>
              <w:t>訪問時の血圧、ふらつきの有無を確認する</w:t>
            </w:r>
          </w:p>
        </w:tc>
      </w:tr>
      <w:tr>
        <w:tc>
          <w:tcPr>
            <w:tcW w:type="dxa" w:w="3118"/>
          </w:tcPr>
          <w:p>
            <w:r/>
            <w:r>
              <w:rPr>
                <w:sz w:val="20"/>
              </w:rPr>
              <w:t>インスリンの変更</w:t>
            </w:r>
          </w:p>
        </w:tc>
        <w:tc>
          <w:tcPr>
            <w:tcW w:type="dxa" w:w="6520"/>
          </w:tcPr>
          <w:p>
            <w:r/>
            <w:r>
              <w:rPr>
                <w:sz w:val="20"/>
              </w:rPr>
              <w:t>血糖値の推移と低血糖症状の有無を確認する</w:t>
            </w:r>
          </w:p>
        </w:tc>
      </w:tr>
      <w:tr>
        <w:tc>
          <w:tcPr>
            <w:tcW w:type="dxa" w:w="3118"/>
          </w:tcPr>
          <w:p>
            <w:r/>
            <w:r>
              <w:rPr>
                <w:sz w:val="20"/>
              </w:rPr>
              <w:t>褥瘡処置継続の指示</w:t>
            </w:r>
          </w:p>
        </w:tc>
        <w:tc>
          <w:tcPr>
            <w:tcW w:type="dxa" w:w="6520"/>
          </w:tcPr>
          <w:p>
            <w:r/>
            <w:r>
              <w:rPr>
                <w:sz w:val="20"/>
              </w:rPr>
              <w:t>創部の状態変化に留意し、指示どおり処置を継続する</w:t>
            </w:r>
          </w:p>
        </w:tc>
      </w:tr>
    </w:tbl>
    <w:p/>
    <w:p>
      <w:r>
        <w:rPr>
          <w:b/>
        </w:rPr>
        <w:t>記入例（全体）</w:t>
      </w:r>
    </w:p>
    <w:tbl>
      <w:tblPr>
        <w:tblStyle w:val="TableGrid"/>
        <w:tblW w:type="auto" w:w="0"/>
        <w:tblLook w:firstColumn="1" w:firstRow="1" w:lastColumn="0" w:lastRow="0" w:noHBand="0" w:noVBand="1" w:val="04A0"/>
      </w:tblPr>
      <w:tblGrid>
        <w:gridCol w:w="9638"/>
      </w:tblGrid>
      <w:tr>
        <w:tc>
          <w:tcPr>
            <w:tcW w:type="dxa" w:w="9638"/>
            <w:shd w:val="clear" w:color="auto" w:fill="F2F2F2"/>
          </w:tcPr>
          <w:p>
            <w:r/>
            <w:r>
              <w:rPr>
                <w:sz w:val="20"/>
              </w:rPr>
              <w:t>【ICT連携 情報活用記録】</w:t>
            </w:r>
          </w:p>
          <w:p>
            <w:r>
              <w:rPr>
                <w:sz w:val="20"/>
              </w:rPr>
              <w:t>■活用した情報：10月10日 ◯◯医師 MCS掲載「血液検査でAlb低値」</w:t>
            </w:r>
          </w:p>
          <w:p>
            <w:r>
              <w:rPr>
                <w:sz w:val="20"/>
              </w:rPr>
              <w:t>■次回訪問予定：10月20日</w:t>
            </w:r>
          </w:p>
          <w:p>
            <w:r>
              <w:rPr>
                <w:sz w:val="20"/>
              </w:rPr>
              <w:t>■訪問看護計画の変更：なし</w:t>
            </w:r>
          </w:p>
          <w:p>
            <w:r>
              <w:rPr>
                <w:sz w:val="20"/>
              </w:rPr>
              <w:t>■ケアの留意点：上記をふまえ、浮腫・食事摂取量・体重を再聴取し栄養状態をアセスメントする</w:t>
            </w:r>
          </w:p>
          <w:p>
            <w:r>
              <w:rPr>
                <w:sz w:val="20"/>
              </w:rPr>
              <w:t>■ACP・急変時の方針：（今回聴取なし）</w:t>
            </w:r>
          </w:p>
        </w:tc>
      </w:tr>
    </w:tbl>
    <w:p/>
    <w:p>
      <w:pPr>
        <w:pStyle w:val="Heading1"/>
      </w:pPr>
      <w:r>
        <w:t>6. MCS以外のツールについて</w:t>
      </w:r>
    </w:p>
    <w:p>
      <w:r>
        <w:rPr>
          <w:b w:val="0"/>
        </w:rPr>
        <w:t>LINE WORKSなどを使っている場合、</w:t>
      </w:r>
      <w:r>
        <w:rPr>
          <w:b/>
        </w:rPr>
        <w:t>利用者さんごとにスレッドがあり、関係者がメンバーとして入っている運用</w:t>
      </w:r>
      <w:r>
        <w:rPr>
          <w:b w:val="0"/>
        </w:rPr>
        <w:t>であれば対象になります。医師や他職種と個別にやり取りしているだけの場合は対象になりません。判断に迷ったら管理者に相談してください。</w:t>
      </w:r>
    </w:p>
    <w:p>
      <w:pPr>
        <w:pStyle w:val="Heading1"/>
      </w:pPr>
      <w:r>
        <w:t>7. 今後の進め方</w:t>
      </w:r>
    </w:p>
    <w:p>
      <w:pPr>
        <w:pStyle w:val="ListNumber"/>
      </w:pPr>
      <w:r>
        <w:rPr>
          <w:b w:val="0"/>
        </w:rPr>
        <w:t>届出の提出と、厚生局への事前確認（管理者が対応）</w:t>
      </w:r>
    </w:p>
    <w:p>
      <w:pPr>
        <w:pStyle w:val="ListNumber"/>
      </w:pPr>
      <w:r>
        <w:rPr>
          <w:b w:val="0"/>
        </w:rPr>
        <w:t>11月から1〜2名の利用者さんで試行</w:t>
      </w:r>
    </w:p>
    <w:p>
      <w:pPr>
        <w:pStyle w:val="ListNumber"/>
      </w:pPr>
      <w:r>
        <w:rPr>
          <w:b w:val="0"/>
        </w:rPr>
        <w:t>同意書をいただいてから算定</w:t>
      </w:r>
    </w:p>
    <w:p>
      <w:pPr>
        <w:pStyle w:val="ListNumber"/>
      </w:pPr>
      <w:r>
        <w:rPr>
          <w:b w:val="0"/>
        </w:rPr>
        <w:t>問題なく請求・入金できることを確認したら、対象を広げる</w:t>
      </w:r>
    </w:p>
    <w:p>
      <w:r>
        <w:rPr>
          <w:b w:val="0"/>
        </w:rPr>
        <w:t>いきなり全員で始めないのは、新しい加算は解釈の違いで請求が差し戻され（返戻）、入金が遅れることがあるためです。慣れるまでは小さく始めます。</w:t>
      </w:r>
    </w:p>
    <w:p>
      <w:pPr>
        <w:pStyle w:val="Heading1"/>
      </w:pPr>
      <w:r>
        <w:t>8. 困ったときは</w:t>
      </w:r>
    </w:p>
    <w:p>
      <w:r>
        <w:rPr>
          <w:b w:val="0"/>
        </w:rPr>
        <w:t>「この情報は使える？」「この書き方で大丈夫？」など、迷ったときは遠慮なく管理者（関谷）または事務までご相談ください。</w:t>
      </w:r>
    </w:p>
    <w:p>
      <w:r>
        <w:rPr>
          <w:b w:val="0"/>
        </w:rPr>
        <w:t>ご協力よろしくお願いします。</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2E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Yu Gothic" w:hAnsi="Yu Gothic" w:eastAsia="Yu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